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SPORCU SAĞLIK RAPORU FORMU </w:t>
      </w:r>
    </w:p>
    <w:p>
      <w:r>
        <w:t xml:space="preserve">SPORCU SAĞLIK RAPORU </w:t>
      </w:r>
    </w:p>
    <w:p>
      <w:r>
        <w:t xml:space="preserve">Sporcunun; </w:t>
      </w:r>
    </w:p>
    <w:p>
      <w:r>
        <w:t xml:space="preserve">Adı Soyadı : .................................................................... </w:t>
      </w:r>
    </w:p>
    <w:p>
      <w:r>
        <w:t xml:space="preserve">Kimlik No  : .................................................................... </w:t>
      </w:r>
    </w:p>
    <w:p>
      <w:r>
        <w:t xml:space="preserve">Doğum Tarihi : .................................................................. </w:t>
      </w:r>
    </w:p>
    <w:p>
      <w:r>
        <w:t xml:space="preserve">Kulübü     : .................................................................... </w:t>
      </w:r>
    </w:p>
    <w:p>
      <w:r>
        <w:t xml:space="preserve">Yapılan genel sağlık değerlendirmesi sonucunda yukarıda bilgileri bulunan sporcunun </w:t>
      </w:r>
    </w:p>
    <w:p>
      <w:r>
        <w:t xml:space="preserve">bisiklet sporunu yapmasında sakınca bulunmamıştır. </w:t>
      </w:r>
    </w:p>
    <w:p>
      <w:r>
        <w:t xml:space="preserve">Doktorun; </w:t>
      </w:r>
    </w:p>
    <w:p>
      <w:r>
        <w:t xml:space="preserve">Adı Soyadı : .................................................................... </w:t>
      </w:r>
    </w:p>
    <w:p>
      <w:r>
        <w:t xml:space="preserve">Kurumu      : .................................................................... </w:t>
      </w:r>
    </w:p>
    <w:p>
      <w:r>
        <w:t xml:space="preserve">Diploma No  : .................................................................... </w:t>
      </w:r>
    </w:p>
    <w:p>
      <w:r>
        <w:t xml:space="preserve">Rapor Tarihi : .................................................................. </w:t>
      </w:r>
    </w:p>
    <w:p>
      <w:r>
        <w:t>İmza / Kaşe: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