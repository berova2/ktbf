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 xml:space="preserve"> KULÜP MUVAFAKATNAME FORMU </w:t>
      </w:r>
    </w:p>
    <w:p/>
    <w:p>
      <w:r>
        <w:t xml:space="preserve">Tarih: ............................ </w:t>
      </w:r>
    </w:p>
    <w:p/>
    <w:p>
      <w:r>
        <w:t xml:space="preserve">KKTC Bisiklet Federasyonu Başkanlığı’na, </w:t>
      </w:r>
    </w:p>
    <w:p/>
    <w:p>
      <w:r>
        <w:t xml:space="preserve">Federasyonunuz nezdinde .......................................................... kulübü adına lisanslı </w:t>
      </w:r>
    </w:p>
    <w:p>
      <w:r>
        <w:t xml:space="preserve">bulunan; </w:t>
      </w:r>
    </w:p>
    <w:p/>
    <w:p>
      <w:r>
        <w:t xml:space="preserve">Sporcunun Adı Soyadı : .......................................................... </w:t>
      </w:r>
    </w:p>
    <w:p>
      <w:r>
        <w:t xml:space="preserve">Lisans No              : .......................................................... </w:t>
      </w:r>
    </w:p>
    <w:p>
      <w:r>
        <w:t xml:space="preserve">Doğum Tarihi           : .......................................................... </w:t>
      </w:r>
    </w:p>
    <w:p/>
    <w:p>
      <w:r>
        <w:t xml:space="preserve">isimli sporcunun, ..................................... faaliyet gösteren; </w:t>
      </w:r>
    </w:p>
    <w:p/>
    <w:p>
      <w:r>
        <w:t xml:space="preserve">Kulüp Adı : ...................................................................... </w:t>
      </w:r>
    </w:p>
    <w:p/>
    <w:p>
      <w:r>
        <w:t xml:space="preserve">adına yarışmalara katılmasına kulübümüz tarafından muvafakat verilmektedir. </w:t>
      </w:r>
    </w:p>
    <w:p/>
    <w:p>
      <w:r>
        <w:t xml:space="preserve">İşbu muvafakatname, ilgili sezon ve Federasyon onayı kapsamında geçerlidir. </w:t>
      </w:r>
    </w:p>
    <w:p/>
    <w:p>
      <w:r>
        <w:t xml:space="preserve">Kulüp Başkanı / Yetkilisi </w:t>
      </w:r>
    </w:p>
    <w:p>
      <w:r>
        <w:t xml:space="preserve">Ad Soyad: </w:t>
      </w:r>
    </w:p>
    <w:p>
      <w:r>
        <w:t xml:space="preserve">İmza: </w:t>
      </w:r>
    </w:p>
    <w:p>
      <w:r>
        <w:t>Kaşe: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