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VELİ MUVAFAKATNAME FORMU </w:t>
      </w:r>
    </w:p>
    <w:p>
      <w:r>
        <w:t xml:space="preserve">Tarih: ............................ </w:t>
      </w:r>
    </w:p>
    <w:p>
      <w:r>
        <w:t xml:space="preserve">KKTC Bisiklet Federasyonu Başkanlığı’na, </w:t>
      </w:r>
    </w:p>
    <w:p>
      <w:r>
        <w:t xml:space="preserve">Velisi bulunduğum aşağıda bilgileri yer alan sporcunun, KKTC Bisiklet Federasyonu </w:t>
      </w:r>
    </w:p>
    <w:p>
      <w:r>
        <w:t xml:space="preserve">tarafından düzenlenen antrenman, yarış, kamp ve diğer sportif faaliyetlere katılmasına </w:t>
      </w:r>
    </w:p>
    <w:p>
      <w:r>
        <w:t xml:space="preserve">izin verdiğimi beyan ederim. </w:t>
      </w:r>
    </w:p>
    <w:p>
      <w:r>
        <w:t xml:space="preserve">Sporcunun Adı Soyadı : .......................................................... </w:t>
      </w:r>
    </w:p>
    <w:p>
      <w:r>
        <w:t xml:space="preserve">Kimlik No            : .......................................................... </w:t>
      </w:r>
    </w:p>
    <w:p>
      <w:r>
        <w:t xml:space="preserve">Doğum Tarihi         : .......................................................... </w:t>
      </w:r>
    </w:p>
    <w:p>
      <w:r>
        <w:t xml:space="preserve">Kulübü               : .......................................................... </w:t>
      </w:r>
    </w:p>
    <w:p>
      <w:r>
        <w:t xml:space="preserve">Velinin; </w:t>
      </w:r>
    </w:p>
    <w:p>
      <w:r>
        <w:t xml:space="preserve">Adı Soyadı : .................................................................... </w:t>
      </w:r>
    </w:p>
    <w:p>
      <w:r>
        <w:t xml:space="preserve">Telefon    : .................................................................... </w:t>
      </w:r>
    </w:p>
    <w:p>
      <w:r>
        <w:t xml:space="preserve">Adres      : .................................................................... </w:t>
      </w:r>
    </w:p>
    <w:p>
      <w:r>
        <w:t xml:space="preserve">İşbu muvafakatnameyi kendi rızam ile imzaladığımı kabul ederim. </w:t>
      </w:r>
    </w:p>
    <w:p>
      <w:r>
        <w:t xml:space="preserve">Veli / Yasal Temsilci </w:t>
      </w:r>
    </w:p>
    <w:p>
      <w:r>
        <w:t xml:space="preserve">İmza: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