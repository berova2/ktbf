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SPORCU LİSANS BAŞVURU FORMU </w:t>
      </w:r>
    </w:p>
    <w:p>
      <w:r>
        <w:t xml:space="preserve">Ad Soyad: </w:t>
      </w:r>
    </w:p>
    <w:p>
      <w:r>
        <w:t xml:space="preserve">Kimlik No: </w:t>
      </w:r>
    </w:p>
    <w:p>
      <w:r>
        <w:t xml:space="preserve">Doğum Tarihi: </w:t>
      </w:r>
    </w:p>
    <w:p>
      <w:r>
        <w:t xml:space="preserve">Kulüp: </w:t>
      </w:r>
    </w:p>
    <w:p>
      <w:r>
        <w:t xml:space="preserve">Telefon: </w:t>
      </w:r>
    </w:p>
    <w:p>
      <w:r>
        <w:t xml:space="preserve">[ ] Sağlık raporu eklendi </w:t>
      </w:r>
    </w:p>
    <w:p>
      <w:r>
        <w:t xml:space="preserve">[ ] Veli muvafakatnamesi eklendi </w:t>
      </w:r>
    </w:p>
    <w:p>
      <w:r>
        <w:t xml:space="preserve">İmza: </w:t>
      </w:r>
    </w:p>
    <w:p>
      <w:r>
        <w:t xml:space="preserve">BAŞKA FEDERASYON LİSANS BEYANI </w:t>
      </w:r>
    </w:p>
    <w:p>
      <w:r>
        <w:t xml:space="preserve">[ ] Başka federasyonda aktif lisansım bulunmamaktadır. </w:t>
      </w:r>
    </w:p>
    <w:p>
      <w:r>
        <w:t xml:space="preserve">[ ] Aşağıdaki federasyonda aktif lisansım bulunmaktadır: </w:t>
      </w:r>
    </w:p>
    <w:p>
      <w:r>
        <w:t xml:space="preserve">            Federasyon: </w:t>
      </w:r>
    </w:p>
    <w:p>
      <w:r>
        <w:t xml:space="preserve">            Kulüp: </w:t>
      </w:r>
    </w:p>
    <w:p>
      <w:r>
        <w:t xml:space="preserve">            Lisans No: </w:t>
      </w:r>
    </w:p>
    <w:p>
      <w:r>
        <w:t xml:space="preserve">Tarih: </w:t>
      </w:r>
    </w:p>
    <w:p>
      <w:r>
        <w:t>İmza: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