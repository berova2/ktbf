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YABANCI UYRUKLU / MİSAFİR SPORCU BAŞVURU FORMU </w:t>
      </w:r>
    </w:p>
    <w:p>
      <w:r>
        <w:t xml:space="preserve">Başvuru Türü: ☐ Kulüp Lisansı ☐ Ferdi Lisans ☐ Misafir Sporcu Kartı </w:t>
      </w:r>
    </w:p>
    <w:p>
      <w:r>
        <w:t xml:space="preserve">Adı Soyadı: </w:t>
      </w:r>
    </w:p>
    <w:p>
      <w:r>
        <w:t xml:space="preserve">Doğum Tarihi: </w:t>
      </w:r>
    </w:p>
    <w:p>
      <w:r>
        <w:t xml:space="preserve">Uyruğu: </w:t>
      </w:r>
    </w:p>
    <w:p>
      <w:r>
        <w:t xml:space="preserve">Pasaport / Kimlik No: </w:t>
      </w:r>
    </w:p>
    <w:p>
      <w:r>
        <w:t xml:space="preserve">Kulübü: </w:t>
      </w:r>
    </w:p>
    <w:p>
      <w:r>
        <w:t xml:space="preserve">Mevcut Federasyon Lisansı: </w:t>
      </w:r>
    </w:p>
    <w:p>
      <w:r>
        <w:t xml:space="preserve">Adres: </w:t>
      </w:r>
    </w:p>
    <w:p>
      <w:r>
        <w:t xml:space="preserve">Telefon: </w:t>
      </w:r>
    </w:p>
    <w:p>
      <w:r>
        <w:t xml:space="preserve">E-posta: </w:t>
      </w:r>
    </w:p>
    <w:p>
      <w:r>
        <w:t xml:space="preserve">Beyan: </w:t>
      </w:r>
    </w:p>
    <w:p>
      <w:r>
        <w:t xml:space="preserve">Yukarıdaki bilgilerin doğru olduğunu ve KTBF mevzuatına uyacağımı kabul ederim. </w:t>
      </w:r>
    </w:p>
    <w:p>
      <w:r>
        <w:t xml:space="preserve">Tarih: </w:t>
      </w:r>
    </w:p>
    <w:p>
      <w:r>
        <w:t xml:space="preserve">İmza: </w:t>
      </w:r>
    </w:p>
    <w:p>
      <w:r>
        <w:t xml:space="preserve">SPORCU TAAHHÜTNAMESİ </w:t>
      </w:r>
    </w:p>
    <w:p>
      <w:r>
        <w:t xml:space="preserve">Sunmuş olduğum bilgi ve belgelerin doğru olduğunu, yanlış beyanda bulunmam halinde </w:t>
      </w:r>
    </w:p>
    <w:p>
      <w:r>
        <w:t xml:space="preserve">lisansımın iptal edilebileceğini kabul ve taahhüt ederim. </w:t>
      </w:r>
    </w:p>
    <w:p>
      <w:r>
        <w:t xml:space="preserve">Ad Soyad: </w:t>
      </w:r>
    </w:p>
    <w:p>
      <w:r>
        <w:t xml:space="preserve">Tarih: </w:t>
      </w:r>
    </w:p>
    <w:p>
      <w:r>
        <w:t>İmza:</w:t>
      </w:r>
    </w:p>
    <w:p>
      <w:r>
        <w:t>Teslim Edilecek Evraklar :</w:t>
      </w:r>
    </w:p>
    <w:p>
      <w:r>
        <w:t>1. Kimlik / Pasaport Fotokopisi</w:t>
      </w:r>
    </w:p>
    <w:p>
      <w:r>
        <w:t xml:space="preserve">2. KKTC İkamet İzni </w:t>
      </w:r>
    </w:p>
    <w:p>
      <w:r>
        <w:t>3. Varsa Yabacı Federasyon Lisans Fotokopisi</w:t>
      </w:r>
    </w:p>
    <w:p>
      <w:r>
        <w:t>4. Veli Muvafakatnamesi ( 18 yaş altı )</w:t>
      </w:r>
    </w:p>
    <w:p>
      <w:r>
        <w:t xml:space="preserve">5. Sağlık Raporu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