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FOREIGN NATIONAL / GUEST ATHLETE APPLICATION FORM</w:t>
      </w:r>
    </w:p>
    <w:p>
      <w:r>
        <w:t>Application Type: ☐ Club License  ☐ Individual License  ☐ Guest Athlete Card</w:t>
      </w:r>
    </w:p>
    <w:p>
      <w:r>
        <w:t>Full Name:</w:t>
      </w:r>
    </w:p>
    <w:p>
      <w:r>
        <w:t>Date of Birth:</w:t>
      </w:r>
    </w:p>
    <w:p>
      <w:r>
        <w:t>Nationality:</w:t>
      </w:r>
    </w:p>
    <w:p>
      <w:r>
        <w:t>Passport / ID No:</w:t>
      </w:r>
    </w:p>
    <w:p>
      <w:r>
        <w:t>Club:</w:t>
      </w:r>
    </w:p>
    <w:p>
      <w:r>
        <w:t>Current Federation License:</w:t>
      </w:r>
    </w:p>
    <w:p>
      <w:r>
        <w:t>Address:</w:t>
      </w:r>
    </w:p>
    <w:p>
      <w:r>
        <w:t>Phone:</w:t>
      </w:r>
    </w:p>
    <w:p>
      <w:r>
        <w:t>E-mail:</w:t>
      </w:r>
    </w:p>
    <w:p>
      <w:r>
        <w:t>Declaration:</w:t>
      </w:r>
    </w:p>
    <w:p>
      <w:r>
        <w:t>I hereby confirm that the information provided above is accurate and that I agree to comply</w:t>
      </w:r>
    </w:p>
    <w:p>
      <w:r>
        <w:t>with KTBF (Cyprus Turkish Cycling Federation) regulations.</w:t>
      </w:r>
    </w:p>
    <w:p>
      <w:r>
        <w:t>Date:</w:t>
      </w:r>
    </w:p>
    <w:p>
      <w:r>
        <w:t>Signature:</w:t>
      </w:r>
    </w:p>
    <w:p>
      <w:r>
        <w:t>ATHLETE UNDERTAKING</w:t>
      </w:r>
    </w:p>
    <w:p>
      <w:r>
        <w:t>I acknowledge that all information and documents I have submitted are accurate, and I accept</w:t>
      </w:r>
    </w:p>
    <w:p>
      <w:r>
        <w:t>that my license may be revoked in the event of a false declaration.</w:t>
      </w:r>
    </w:p>
    <w:p>
      <w:r>
        <w:t>Full Name:</w:t>
      </w:r>
    </w:p>
    <w:p>
      <w:r>
        <w:t>Date:</w:t>
      </w:r>
    </w:p>
    <w:p>
      <w:r>
        <w:t>Signature:</w:t>
      </w:r>
    </w:p>
    <w:p>
      <w:r>
        <w:t>Documents to Be Submitted:</w:t>
      </w:r>
    </w:p>
    <w:p>
      <w:r>
        <w:t>1. ID / Passport Photocopy</w:t>
      </w:r>
    </w:p>
    <w:p>
      <w:r>
        <w:t>2. TRNC Residence Permit</w:t>
      </w:r>
    </w:p>
    <w:p>
      <w:r>
        <w:t>3. Foreign Federation License Photocopy (if applicable)</w:t>
      </w:r>
    </w:p>
    <w:p>
      <w:r>
        <w:t>4. Parental Consent Form (for athletes under 18)</w:t>
      </w:r>
    </w:p>
    <w:p>
      <w:r>
        <w:t>5. Medical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