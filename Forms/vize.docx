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LİSANS YENİLEME (VİZE) MÜRACAAT FORMU </w:t>
      </w:r>
    </w:p>
    <w:p>
      <w:r>
        <w:t xml:space="preserve">Kulüp: </w:t>
      </w:r>
    </w:p>
    <w:p>
      <w:r>
        <w:t xml:space="preserve">Sporcunun Adı Soyadı: </w:t>
      </w:r>
    </w:p>
    <w:p>
      <w:r>
        <w:t xml:space="preserve">Lisans No: </w:t>
      </w:r>
    </w:p>
    <w:p>
      <w:r>
        <w:t xml:space="preserve">Sezon: </w:t>
      </w:r>
    </w:p>
    <w:p>
      <w:r>
        <w:t xml:space="preserve">[ ] Sağlık raporu eklendi </w:t>
      </w:r>
    </w:p>
    <w:p>
      <w:r>
        <w:t xml:space="preserve">[ ] Eski lisans teslim edildi </w:t>
      </w:r>
    </w:p>
    <w:p>
      <w:r>
        <w:t xml:space="preserve">Kulüp Yetkilisi: </w:t>
      </w:r>
    </w:p>
    <w:p>
      <w:r>
        <w:t xml:space="preserve">İmza: </w:t>
      </w:r>
    </w:p>
    <w:p>
      <w:r>
        <w:t xml:space="preserve">BAŞKA FEDERASYON LİSANS BEYANI </w:t>
      </w:r>
    </w:p>
    <w:p>
      <w:r>
        <w:t xml:space="preserve">[ ] Başka federasyonda aktif lisansım bulunmamaktadır. </w:t>
      </w:r>
    </w:p>
    <w:p>
      <w:r>
        <w:t xml:space="preserve">[ ] Aşağıdaki federasyonda aktif lisansım bulunmaktadır: </w:t>
      </w:r>
    </w:p>
    <w:p>
      <w:r>
        <w:t xml:space="preserve">            Federasyon: </w:t>
      </w:r>
    </w:p>
    <w:p>
      <w:r>
        <w:t xml:space="preserve">            Kulüp: </w:t>
      </w:r>
    </w:p>
    <w:p>
      <w:r>
        <w:t xml:space="preserve">            Lisans No: </w:t>
      </w:r>
    </w:p>
    <w:p>
      <w:r>
        <w:t xml:space="preserve">Tarih: </w:t>
      </w:r>
    </w:p>
    <w:p>
      <w:r>
        <w:t>İmza: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